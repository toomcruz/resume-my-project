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  <w:keepNext/>
      </w:pPr>
      <w:r>
        <w:rPr>
          <w:rFonts w:ascii="Arial" w:hAnsi="Arial" w:eastAsia="Arial"/>
          <w:b/>
          <w:i w:val="0"/>
          <w:color w:val="173F6B"/>
          <w:sz w:val="31"/>
        </w:rPr>
        <w:t>MEMORANDO DE AUTORIZAÇÃO</w:t>
      </w:r>
    </w:p>
    <w:p>
      <w:pPr>
        <w:spacing w:after="280"/>
        <w:jc w:val="center"/>
        <w:keepNext/>
      </w:pPr>
      <w:r>
        <w:rPr>
          <w:rFonts w:ascii="Arial" w:hAnsi="Arial" w:eastAsia="Arial"/>
          <w:b/>
          <w:i w:val="0"/>
          <w:color w:val="0084B4"/>
          <w:sz w:val="23"/>
        </w:rPr>
        <w:t>TRANSLADO DE DESPOJOS</w:t>
      </w:r>
    </w:p>
    <w:p>
      <w:pPr>
        <w:spacing w:line="276" w:lineRule="auto" w:after="240" w:before="240"/>
        <w:jc w:val="both"/>
      </w:pPr>
      <w:r>
        <w:rPr>
          <w:rFonts w:ascii="Arial" w:hAnsi="Arial"/>
          <w:color w:val="1F2937"/>
          <w:sz w:val="23"/>
        </w:rPr>
        <w:t>A Administração do Cemitério Santana - Chora Menino, situada na Rua dos Portugueses, nº 141, Imirim, São Paulo/SP, autoriza a pessoa abaixo identificada a realizar o translado dos despojos indicados neste memorando, da origem ao destino informados.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rHeight w:val="595" w:hRule="exact"/>
        </w:trPr>
        <w:tc>
          <w:tcPr>
            <w:tcW w:type="dxa" w:w="2466"/>
            <w:vAlign w:val="center"/>
            <w:shd w:fill="EAF3F8"/>
            <w:tcMar>
              <w:top w:w="100" w:type="dxa"/>
              <w:start w:w="150" w:type="dxa"/>
              <w:bottom w:w="100" w:type="dxa"/>
              <w:end w:w="130" w:type="dxa"/>
            </w:tcMar>
            <w:tcBorders>
              <w:top w:val="single" w:sz="7" w:space="0" w:color="B8C9D8"/>
              <w:left w:val="single" w:sz="7" w:space="0" w:color="B8C9D8"/>
              <w:bottom w:val="single" w:sz="7" w:space="0" w:color="B8C9D8"/>
              <w:right w:val="single" w:sz="7" w:space="0" w:color="B8C9D8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F4972"/>
                <w:sz w:val="19"/>
              </w:rPr>
              <w:t>PESSOA AUTORIZADA</w:t>
            </w:r>
          </w:p>
        </w:tc>
        <w:tc>
          <w:tcPr>
            <w:tcW w:type="dxa" w:w="6860"/>
            <w:vAlign w:val="center"/>
            <w:shd w:fill="FFFFFF"/>
            <w:tcMar>
              <w:top w:w="100" w:type="dxa"/>
              <w:start w:w="170" w:type="dxa"/>
              <w:bottom w:w="100" w:type="dxa"/>
              <w:end w:w="150" w:type="dxa"/>
            </w:tcMar>
            <w:tcBorders>
              <w:top w:val="single" w:sz="7" w:space="0" w:color="B8C9D8"/>
              <w:left w:val="single" w:sz="7" w:space="0" w:color="B8C9D8"/>
              <w:bottom w:val="single" w:sz="7" w:space="0" w:color="B8C9D8"/>
              <w:right w:val="single" w:sz="7" w:space="0" w:color="B8C9D8"/>
            </w:tcBorders>
          </w:tcPr>
          <w:p>
            <w:pPr>
              <w:spacing w:after="0" w:before="0"/>
              <w:jc w:val="left"/>
            </w:pPr>
            <w:r>
              <w:rPr/>
              <w:t>{{nomeResp}}</w:t>
            </w:r>
            <w:r>
              <w:rPr>
                <w:rFonts w:ascii="Arial" w:hAnsi="Arial" w:eastAsia="Arial"/>
                <w:b/>
                <w:i w:val="0"/>
                <w:color w:val="182432"/>
                <w:sz w:val="20"/>
              </w:rPr>
            </w:r>
          </w:p>
        </w:tc>
      </w:tr>
      <w:tr>
        <w:trPr>
          <w:trHeight w:val="539" w:hRule="exact"/>
        </w:trPr>
        <w:tc>
          <w:tcPr>
            <w:tcW w:type="dxa" w:w="2466"/>
            <w:vAlign w:val="center"/>
            <w:shd w:fill="EAF3F8"/>
            <w:tcMar>
              <w:top w:w="100" w:type="dxa"/>
              <w:start w:w="150" w:type="dxa"/>
              <w:bottom w:w="100" w:type="dxa"/>
              <w:end w:w="130" w:type="dxa"/>
            </w:tcMar>
            <w:tcBorders>
              <w:top w:val="single" w:sz="7" w:space="0" w:color="B8C9D8"/>
              <w:left w:val="single" w:sz="7" w:space="0" w:color="B8C9D8"/>
              <w:bottom w:val="single" w:sz="7" w:space="0" w:color="B8C9D8"/>
              <w:right w:val="single" w:sz="7" w:space="0" w:color="B8C9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F6B"/>
                <w:sz w:val="17"/>
              </w:rPr>
              <w:t>CPF</w:t>
            </w:r>
          </w:p>
        </w:tc>
        <w:tc>
          <w:tcPr>
            <w:tcW w:type="dxa" w:w="6860"/>
            <w:vAlign w:val="center"/>
            <w:shd w:fill="FFFFFF"/>
            <w:tcMar>
              <w:top w:w="100" w:type="dxa"/>
              <w:start w:w="170" w:type="dxa"/>
              <w:bottom w:w="100" w:type="dxa"/>
              <w:end w:w="150" w:type="dxa"/>
            </w:tcMar>
            <w:tcBorders>
              <w:top w:val="single" w:sz="7" w:space="0" w:color="B8C9D8"/>
              <w:left w:val="single" w:sz="7" w:space="0" w:color="B8C9D8"/>
              <w:bottom w:val="single" w:sz="7" w:space="0" w:color="B8C9D8"/>
              <w:right w:val="single" w:sz="7" w:space="0" w:color="B8C9D8"/>
            </w:tcBorders>
          </w:tcPr>
          <w:p>
            <w:pPr>
              <w:spacing w:after="0" w:before="0"/>
              <w:jc w:val="left"/>
            </w:pPr>
            <w:r>
              <w:rPr/>
              <w:t>{{cpfResp}}</w:t>
            </w:r>
            <w:r>
              <w:rPr>
                <w:rFonts w:ascii="Arial" w:hAnsi="Arial" w:eastAsia="Arial"/>
                <w:b w:val="0"/>
                <w:i w:val="0"/>
                <w:color w:val="182432"/>
                <w:sz w:val="20"/>
              </w:rPr>
            </w:r>
          </w:p>
        </w:tc>
      </w:tr>
      <w:tr>
        <w:trPr>
          <w:trHeight w:val="595" w:hRule="exact"/>
        </w:trPr>
        <w:tc>
          <w:tcPr>
            <w:tcW w:type="dxa" w:w="2466"/>
            <w:vAlign w:val="center"/>
            <w:shd w:fill="EAF3F8"/>
            <w:tcMar>
              <w:top w:w="100" w:type="dxa"/>
              <w:start w:w="150" w:type="dxa"/>
              <w:bottom w:w="100" w:type="dxa"/>
              <w:end w:w="130" w:type="dxa"/>
            </w:tcMar>
            <w:tcBorders>
              <w:top w:val="single" w:sz="7" w:space="0" w:color="B8C9D8"/>
              <w:left w:val="single" w:sz="7" w:space="0" w:color="B8C9D8"/>
              <w:bottom w:val="single" w:sz="7" w:space="0" w:color="B8C9D8"/>
              <w:right w:val="single" w:sz="7" w:space="0" w:color="B8C9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F6B"/>
                <w:sz w:val="17"/>
              </w:rPr>
              <w:t>DESPOJOS DE</w:t>
            </w:r>
          </w:p>
        </w:tc>
        <w:tc>
          <w:tcPr>
            <w:tcW w:type="dxa" w:w="6860"/>
            <w:vAlign w:val="center"/>
            <w:shd w:fill="FFFFFF"/>
            <w:tcMar>
              <w:top w:w="100" w:type="dxa"/>
              <w:start w:w="170" w:type="dxa"/>
              <w:bottom w:w="100" w:type="dxa"/>
              <w:end w:w="150" w:type="dxa"/>
            </w:tcMar>
            <w:tcBorders>
              <w:top w:val="single" w:sz="7" w:space="0" w:color="B8C9D8"/>
              <w:left w:val="single" w:sz="7" w:space="0" w:color="B8C9D8"/>
              <w:bottom w:val="single" w:sz="7" w:space="0" w:color="B8C9D8"/>
              <w:right w:val="single" w:sz="7" w:space="0" w:color="B8C9D8"/>
            </w:tcBorders>
          </w:tcPr>
          <w:p>
            <w:pPr>
              <w:spacing w:after="0" w:before="0"/>
              <w:jc w:val="left"/>
            </w:pPr>
            <w:r>
              <w:rPr/>
              <w:t>{{nomeFal}}</w:t>
            </w:r>
            <w:r>
              <w:rPr>
                <w:rFonts w:ascii="Arial" w:hAnsi="Arial" w:eastAsia="Arial"/>
                <w:b/>
                <w:i w:val="0"/>
                <w:color w:val="182432"/>
                <w:sz w:val="20"/>
              </w:rPr>
            </w:r>
          </w:p>
        </w:tc>
      </w:tr>
      <w:tr>
        <w:trPr>
          <w:trHeight w:val="539" w:hRule="exact"/>
        </w:trPr>
        <w:tc>
          <w:tcPr>
            <w:tcW w:type="dxa" w:w="2466"/>
            <w:vAlign w:val="center"/>
            <w:shd w:fill="EAF3F8"/>
            <w:tcMar>
              <w:top w:w="100" w:type="dxa"/>
              <w:start w:w="150" w:type="dxa"/>
              <w:bottom w:w="100" w:type="dxa"/>
              <w:end w:w="130" w:type="dxa"/>
            </w:tcMar>
            <w:tcBorders>
              <w:top w:val="single" w:sz="7" w:space="0" w:color="B8C9D8"/>
              <w:left w:val="single" w:sz="7" w:space="0" w:color="B8C9D8"/>
              <w:bottom w:val="single" w:sz="7" w:space="0" w:color="B8C9D8"/>
              <w:right w:val="single" w:sz="7" w:space="0" w:color="B8C9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F6B"/>
                <w:sz w:val="17"/>
              </w:rPr>
              <w:t>ORIGEM</w:t>
            </w:r>
          </w:p>
        </w:tc>
        <w:tc>
          <w:tcPr>
            <w:tcW w:type="dxa" w:w="6860"/>
            <w:vAlign w:val="center"/>
            <w:shd w:fill="FFFFFF"/>
            <w:tcMar>
              <w:top w:w="100" w:type="dxa"/>
              <w:start w:w="170" w:type="dxa"/>
              <w:bottom w:w="100" w:type="dxa"/>
              <w:end w:w="150" w:type="dxa"/>
            </w:tcMar>
            <w:tcBorders>
              <w:top w:val="single" w:sz="7" w:space="0" w:color="B8C9D8"/>
              <w:left w:val="single" w:sz="7" w:space="0" w:color="B8C9D8"/>
              <w:bottom w:val="single" w:sz="7" w:space="0" w:color="B8C9D8"/>
              <w:right w:val="single" w:sz="7" w:space="0" w:color="B8C9D8"/>
            </w:tcBorders>
          </w:tcPr>
          <w:p>
            <w:pPr>
              <w:spacing w:after="0" w:before="0"/>
              <w:jc w:val="left"/>
            </w:pPr>
            <w:r>
              <w:rPr/>
              <w:t>{{origem}}</w:t>
            </w:r>
            <w:r>
              <w:rPr>
                <w:rFonts w:ascii="Arial" w:hAnsi="Arial" w:eastAsia="Arial"/>
                <w:b w:val="0"/>
                <w:i w:val="0"/>
                <w:color w:val="182432"/>
                <w:sz w:val="20"/>
              </w:rPr>
            </w:r>
          </w:p>
        </w:tc>
      </w:tr>
      <w:tr>
        <w:trPr>
          <w:trHeight w:val="539" w:hRule="exact"/>
        </w:trPr>
        <w:tc>
          <w:tcPr>
            <w:tcW w:type="dxa" w:w="2466"/>
            <w:vAlign w:val="center"/>
            <w:shd w:fill="EAF3F8"/>
            <w:tcMar>
              <w:top w:w="100" w:type="dxa"/>
              <w:start w:w="150" w:type="dxa"/>
              <w:bottom w:w="100" w:type="dxa"/>
              <w:end w:w="130" w:type="dxa"/>
            </w:tcMar>
            <w:tcBorders>
              <w:top w:val="single" w:sz="7" w:space="0" w:color="B8C9D8"/>
              <w:left w:val="single" w:sz="7" w:space="0" w:color="B8C9D8"/>
              <w:bottom w:val="single" w:sz="7" w:space="0" w:color="B8C9D8"/>
              <w:right w:val="single" w:sz="7" w:space="0" w:color="B8C9D8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F6B"/>
                <w:sz w:val="17"/>
              </w:rPr>
              <w:t>DESTINO</w:t>
            </w:r>
          </w:p>
        </w:tc>
        <w:tc>
          <w:tcPr>
            <w:tcW w:type="dxa" w:w="6860"/>
            <w:vAlign w:val="center"/>
            <w:shd w:fill="FFFFFF"/>
            <w:tcMar>
              <w:top w:w="100" w:type="dxa"/>
              <w:start w:w="170" w:type="dxa"/>
              <w:bottom w:w="100" w:type="dxa"/>
              <w:end w:w="150" w:type="dxa"/>
            </w:tcMar>
            <w:tcBorders>
              <w:top w:val="single" w:sz="7" w:space="0" w:color="B8C9D8"/>
              <w:left w:val="single" w:sz="7" w:space="0" w:color="B8C9D8"/>
              <w:bottom w:val="single" w:sz="7" w:space="0" w:color="B8C9D8"/>
              <w:right w:val="single" w:sz="7" w:space="0" w:color="B8C9D8"/>
            </w:tcBorders>
          </w:tcPr>
          <w:p>
            <w:pPr>
              <w:spacing w:after="0" w:before="0"/>
              <w:jc w:val="left"/>
            </w:pPr>
            <w:r>
              <w:rPr/>
              <w:t>{{destino}}</w:t>
            </w:r>
            <w:r>
              <w:rPr>
                <w:rFonts w:ascii="Arial" w:hAnsi="Arial" w:eastAsia="Arial"/>
                <w:b/>
                <w:i w:val="0"/>
                <w:color w:val="182432"/>
                <w:sz w:val="20"/>
              </w:rPr>
            </w:r>
          </w:p>
        </w:tc>
      </w:tr>
    </w:tbl>
    <w:p>
      <w:pPr>
        <w:spacing w:before="200" w:after="160" w:line="264" w:lineRule="auto"/>
        <w:jc w:val="both"/>
      </w:pPr>
      <w:r>
        <w:rPr>
          <w:rFonts w:ascii="Arial" w:hAnsi="Arial"/>
          <w:color w:val="4B5563"/>
          <w:sz w:val="21"/>
        </w:rPr>
        <w:t>O presente memorando é emitido para os devidos fins e deverá acompanhar os despojos durante todo o translado, até o local de destino indicado.</w:t>
      </w:r>
    </w:p>
    <w:p>
      <w:pPr>
        <w:spacing w:before="240" w:after="480"/>
        <w:jc w:val="right"/>
      </w:pPr>
      <w:r>
        <w:rPr>
          <w:rFonts w:ascii="Arial" w:hAnsi="Arial"/>
        </w:rPr>
        <w:t>São Paulo, {{dataExt}}.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92"/>
        <w:gridCol w:w="4592"/>
      </w:tblGrid>
      <w:tr>
        <w:tc>
          <w:tcPr>
            <w:tcW w:type="dxa" w:w="4592"/>
            <w:tcMar>
              <w:top w:w="0" w:type="dxa"/>
              <w:start w:w="0" w:type="dxa"/>
              <w:bottom w:w="0" w:type="dxa"/>
              <w:end w:w="120" w:type="dxa"/>
            </w:tcMar>
            <w:vAlign w:val="top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after="80"/>
              <w:jc w:val="left"/>
            </w:pPr>
            <w:r>
              <w:rPr>
                <w:rFonts w:ascii="Arial" w:hAnsi="Arial"/>
                <w:color w:val="1F2937"/>
                <w:sz w:val="20"/>
              </w:rPr>
              <w:t>____________________________________</w:t>
            </w:r>
          </w:p>
          <w:p>
            <w:pPr>
              <w:spacing w:after="20"/>
              <w:jc w:val="left"/>
            </w:pPr>
            <w:r>
              <w:rPr>
                <w:rFonts w:ascii="Arial" w:hAnsi="Arial"/>
                <w:b/>
                <w:color w:val="1F4972"/>
                <w:sz w:val="19"/>
              </w:rPr>
              <w:t>Representante da Administração</w:t>
            </w:r>
          </w:p>
          <w:p>
            <w:pPr>
              <w:spacing w:after="0"/>
              <w:jc w:val="left"/>
            </w:pPr>
            <w:r>
              <w:rPr>
                <w:rFonts w:ascii="Arial" w:hAnsi="Arial"/>
                <w:color w:val="4B5563"/>
                <w:sz w:val="18"/>
              </w:rPr>
              <w:t>Cemitério Santana - Chora Menino</w:t>
            </w:r>
          </w:p>
        </w:tc>
        <w:tc>
          <w:tcPr>
            <w:tcW w:type="dxa" w:w="4592"/>
            <w:tcMar>
              <w:top w:w="0" w:type="dxa"/>
              <w:start w:w="0" w:type="dxa"/>
              <w:bottom w:w="0" w:type="dxa"/>
              <w:end w:w="120" w:type="dxa"/>
            </w:tcMar>
            <w:vAlign w:val="top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spacing w:after="80"/>
              <w:jc w:val="left"/>
            </w:pPr>
            <w:r>
              <w:rPr>
                <w:rFonts w:ascii="Arial" w:hAnsi="Arial"/>
                <w:color w:val="1F2937"/>
                <w:sz w:val="20"/>
              </w:rPr>
              <w:t>____________________________________</w:t>
            </w:r>
          </w:p>
          <w:p>
            <w:pPr>
              <w:spacing w:after="20"/>
              <w:jc w:val="left"/>
            </w:pPr>
            <w:r>
              <w:rPr>
                <w:rFonts w:ascii="Arial" w:hAnsi="Arial"/>
                <w:b/>
                <w:color w:val="1F4972"/>
                <w:sz w:val="19"/>
              </w:rPr>
              <w:t>Responsável pelo Translado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559" w:right="992" w:bottom="1219" w:left="992" w:header="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9921"/>
    </w:tblGrid>
    <w:tr>
      <w:trPr>
        <w:trHeight w:val="45" w:hRule="exact"/>
      </w:trPr>
      <w:tc>
        <w:tcPr>
          <w:tcW w:type="dxa" w:w="9921"/>
          <w:shd w:fill="3F7F35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460"/>
      <w:gridCol w:w="1460"/>
      <w:gridCol w:w="1460"/>
      <w:gridCol w:w="1460"/>
    </w:tblGrid>
    <w:tr>
      <w:tc>
        <w:tcPr>
          <w:tcW w:type="dxa" w:w="1247"/>
          <w:tcMar>
            <w:top w:w="50" w:type="dxa"/>
            <w:start w:w="40" w:type="dxa"/>
            <w:bottom w:w="0" w:type="dxa"/>
            <w:end w:w="40" w:type="dxa"/>
          </w:tcMar>
          <w:vAlign w:val="center"/>
        </w:tcPr>
        <w:p>
          <w:pPr>
            <w:spacing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06000" cy="2579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6000" cy="2579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587"/>
          <w:tcMar>
            <w:top w:w="50" w:type="dxa"/>
            <w:start w:w="40" w:type="dxa"/>
            <w:bottom w:w="0" w:type="dxa"/>
            <w:end w:w="40" w:type="dxa"/>
          </w:tcMar>
          <w:vAlign w:val="center"/>
        </w:tcPr>
        <w:p>
          <w:pPr>
            <w:spacing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55764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5576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587"/>
          <w:tcMar>
            <w:top w:w="50" w:type="dxa"/>
            <w:start w:w="40" w:type="dxa"/>
            <w:bottom w:w="0" w:type="dxa"/>
            <w:end w:w="40" w:type="dxa"/>
          </w:tcMar>
          <w:vAlign w:val="center"/>
        </w:tcPr>
        <w:p>
          <w:pPr>
            <w:spacing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486000" cy="383124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000" cy="38312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417"/>
          <w:tcMar>
            <w:top w:w="50" w:type="dxa"/>
            <w:start w:w="40" w:type="dxa"/>
            <w:bottom w:w="0" w:type="dxa"/>
            <w:end w:w="40" w:type="dxa"/>
          </w:tcMar>
          <w:vAlign w:val="center"/>
        </w:tcPr>
        <w:p>
          <w:pPr>
            <w:spacing w:after="0"/>
            <w:jc w:val="center"/>
          </w:pP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7087"/>
          <w:shd w:fill="173F6B"/>
          <w:tcMar>
            <w:top w:w="210" w:type="dxa"/>
            <w:start w:w="220" w:type="dxa"/>
            <w:bottom w:w="190" w:type="dxa"/>
            <w:end w:w="220" w:type="dxa"/>
          </w:tcMar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after="60"/>
          </w:pPr>
          <w:r>
            <w:rPr/>
            <w:t>{{origem}}</w:t>
          </w:r>
          <w:r>
            <w:rPr>
              <w:rFonts w:ascii="Arial" w:hAnsi="Arial" w:eastAsia="Arial"/>
              <w:b/>
              <w:i w:val="0"/>
              <w:color w:val="FFFFFF"/>
              <w:sz w:val="28"/>
            </w:rPr>
          </w:r>
        </w:p>
        <w:p>
          <w:pPr>
            <w:spacing w:after="0"/>
          </w:pPr>
          <w:r>
            <w:rPr>
              <w:rFonts w:ascii="Arial" w:hAnsi="Arial" w:eastAsia="Arial"/>
              <w:b w:val="0"/>
              <w:i w:val="0"/>
              <w:color w:val="DCE8F4"/>
              <w:sz w:val="17"/>
            </w:rPr>
            <w:t>Consolare Concessionária de Cemitérios e Serviços Funerários SPE S.A.</w:t>
          </w:r>
        </w:p>
      </w:tc>
      <w:tc>
        <w:tcPr>
          <w:tcW w:type="dxa" w:w="2835"/>
          <w:shd w:fill="173F6B"/>
          <w:tcMar>
            <w:top w:w="210" w:type="dxa"/>
            <w:start w:w="220" w:type="dxa"/>
            <w:bottom w:w="190" w:type="dxa"/>
            <w:end w:w="220" w:type="dxa"/>
          </w:tcMar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after="0"/>
            <w:jc w:val="right"/>
          </w:pPr>
          <w:r/>
          <w:r>
            <w:drawing>
              <wp:inline xmlns:a="http://schemas.openxmlformats.org/drawingml/2006/main" xmlns:pic="http://schemas.openxmlformats.org/drawingml/2006/picture">
                <wp:extent cx="1260000" cy="56533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56533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9921"/>
    </w:tblGrid>
    <w:tr>
      <w:trPr>
        <w:trHeight w:val="74" w:hRule="exact"/>
      </w:trPr>
      <w:tc>
        <w:tcPr>
          <w:tcW w:type="dxa" w:w="9921"/>
          <w:shd w:fill="00A6D6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202D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